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FILE PROTECTION UTILITY</w:t>
      </w:r>
    </w:p>
    <w:p>
      <w:pPr>
        <w:jc w:val="center"/>
      </w:pPr>
      <w:r>
        <w:rPr>
          <w:b/>
          <w:sz w:val="28"/>
        </w:rPr>
        <w:t>Python Project Report</w:t>
      </w:r>
    </w:p>
    <w:p>
      <w:r>
        <w:rPr>
          <w:b/>
          <w:sz w:val="26"/>
        </w:rPr>
        <w:t>1. Introduction</w:t>
      </w:r>
    </w:p>
    <w:p>
      <w:r>
        <w:t>File Protection Utility is a Python-based application that protects file content by converting it into a secure encrypted format and restores it when required. The project demonstrates the concepts of data protection, encryption, and controlled access.</w:t>
      </w:r>
    </w:p>
    <w:p>
      <w:r>
        <w:rPr>
          <w:b/>
          <w:sz w:val="26"/>
        </w:rPr>
        <w:t>2. Objective</w:t>
      </w:r>
    </w:p>
    <w:p>
      <w:r>
        <w:t>The objective of this project is to develop a utility that can protect sensitive files using encryption and restore them securely using a secret key.</w:t>
      </w:r>
    </w:p>
    <w:p>
      <w:r>
        <w:rPr>
          <w:b/>
          <w:sz w:val="26"/>
        </w:rPr>
        <w:t>3. Requirements</w:t>
      </w:r>
    </w:p>
    <w:p>
      <w:r>
        <w:t>• Python 3.x</w:t>
      </w:r>
    </w:p>
    <w:p>
      <w:r>
        <w:t>• Cryptography library (Fernet)</w:t>
      </w:r>
    </w:p>
    <w:p>
      <w:r>
        <w:t>• Windows PowerShell or Command Prompt</w:t>
      </w:r>
    </w:p>
    <w:p>
      <w:r>
        <w:t>• Basic knowledge of Python programming</w:t>
      </w:r>
    </w:p>
    <w:p>
      <w:r>
        <w:rPr>
          <w:b/>
          <w:sz w:val="26"/>
        </w:rPr>
        <w:t>4. Features</w:t>
      </w:r>
    </w:p>
    <w:p>
      <w:r>
        <w:t>• Protects files using encryption.</w:t>
      </w:r>
    </w:p>
    <w:p>
      <w:r>
        <w:t>• Restores original files using a secret key.</w:t>
      </w:r>
    </w:p>
    <w:p>
      <w:r>
        <w:t>• Automatically generates an encryption key.</w:t>
      </w:r>
    </w:p>
    <w:p>
      <w:r>
        <w:t>• Handles missing files and invalid restoration attempts.</w:t>
      </w:r>
    </w:p>
    <w:p>
      <w:r>
        <w:t>• Demonstrates secure data handling concepts.</w:t>
      </w:r>
    </w:p>
    <w:p>
      <w:r>
        <w:rPr>
          <w:b/>
          <w:sz w:val="26"/>
        </w:rPr>
        <w:t>5. Algorithm</w:t>
      </w:r>
    </w:p>
    <w:p>
      <w:r>
        <w:t>1. Start the program.</w:t>
      </w:r>
    </w:p>
    <w:p>
      <w:r>
        <w:t>2. Generate a secret key if one does not exist.</w:t>
      </w:r>
    </w:p>
    <w:p>
      <w:r>
        <w:t>3. Display menu options for protecting or restoring files.</w:t>
      </w:r>
    </w:p>
    <w:p>
      <w:r>
        <w:t>4. Read the user's choice.</w:t>
      </w:r>
    </w:p>
    <w:p>
      <w:r>
        <w:t>5. For protection: read the file, encrypt its content, and save it as a protected file.</w:t>
      </w:r>
    </w:p>
    <w:p>
      <w:r>
        <w:t>6. For restoration: read the protected file, decrypt its content, and save the restored file.</w:t>
      </w:r>
    </w:p>
    <w:p>
      <w:r>
        <w:t>7. Display success or error messages.</w:t>
      </w:r>
    </w:p>
    <w:p>
      <w:r>
        <w:t>8. Stop the program.</w:t>
      </w:r>
    </w:p>
    <w:p>
      <w:r>
        <w:rPr>
          <w:b/>
          <w:sz w:val="26"/>
        </w:rPr>
        <w:t>6. Source Code</w:t>
      </w:r>
    </w:p>
    <w:p>
      <w:r>
        <w:t>The project uses Python and the Fernet encryption method from the cryptography library to protect and restore file content securely.</w:t>
      </w:r>
    </w:p>
    <w:p>
      <w:r>
        <w:rPr>
          <w:b/>
          <w:sz w:val="26"/>
        </w:rPr>
        <w:t>7. Sample Output</w:t>
      </w:r>
    </w:p>
    <w:p>
      <w:r>
        <w:t>Protect File:</w:t>
      </w:r>
    </w:p>
    <w:p>
      <w:r>
        <w:t>Enter your choice: 1</w:t>
      </w:r>
    </w:p>
    <w:p>
      <w:r>
        <w:t>Enter the file name to protect: sample.txt</w:t>
      </w:r>
    </w:p>
    <w:p>
      <w:r>
        <w:t>File protected successfully.</w:t>
      </w:r>
    </w:p>
    <w:p/>
    <w:p>
      <w:r>
        <w:t>Restore File:</w:t>
      </w:r>
    </w:p>
    <w:p>
      <w:r>
        <w:t>Enter your choice: 2</w:t>
      </w:r>
    </w:p>
    <w:p>
      <w:r>
        <w:t>Enter the protected file name: sample.txt.protected</w:t>
      </w:r>
    </w:p>
    <w:p>
      <w:r>
        <w:t>File restored successfully.</w:t>
      </w:r>
    </w:p>
    <w:p>
      <w:r>
        <w:rPr>
          <w:b/>
          <w:sz w:val="26"/>
        </w:rPr>
        <w:t>8. Result</w:t>
      </w:r>
    </w:p>
    <w:p>
      <w:r>
        <w:t>The program successfully protected the sample file by encrypting it and restored the original content using the secret key.</w:t>
      </w:r>
    </w:p>
    <w:p>
      <w:r>
        <w:rPr>
          <w:b/>
          <w:sz w:val="26"/>
        </w:rPr>
        <w:t>9. Conclusion</w:t>
      </w:r>
    </w:p>
    <w:p>
      <w:r>
        <w:t>This project demonstrates the use of encryption techniques for securing files. It provides a practical introduction to data protection and controlled access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